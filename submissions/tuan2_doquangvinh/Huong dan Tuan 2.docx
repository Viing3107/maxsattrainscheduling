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B928" w14:textId="77777777" w:rsidR="00F97F5C" w:rsidRDefault="00000000">
      <w:pPr>
        <w:spacing w:after="60"/>
        <w:jc w:val="center"/>
      </w:pPr>
      <w:r>
        <w:rPr>
          <w:b/>
          <w:sz w:val="28"/>
        </w:rPr>
        <w:t>Kế hoạch tự học và thực hành tuần 2</w:t>
      </w:r>
    </w:p>
    <w:p w14:paraId="6337F2B1" w14:textId="77777777" w:rsidR="00F97F5C" w:rsidRDefault="00000000">
      <w:pPr>
        <w:keepNext/>
        <w:spacing w:before="200" w:after="60"/>
      </w:pPr>
      <w:r>
        <w:rPr>
          <w:b/>
          <w:sz w:val="26"/>
        </w:rPr>
        <w:t>I. Mục tiêu tuần 2</w:t>
      </w:r>
    </w:p>
    <w:p w14:paraId="74665F31" w14:textId="77777777" w:rsidR="00F97F5C" w:rsidRDefault="00000000">
      <w:r>
        <w:t>Tuần 2 tập trung vào thực hành trên codebase của dự án maxsattrainscheduling (ngôn ngữ Rust và Python). Sinh viên cần hoàn thành 4 mục tiêu:</w:t>
      </w:r>
    </w:p>
    <w:p w14:paraId="165ED46A" w14:textId="77777777" w:rsidR="00F97F5C" w:rsidRDefault="00000000">
      <w:pPr>
        <w:pStyle w:val="Duudong"/>
        <w:spacing w:after="60"/>
      </w:pPr>
      <w:r>
        <w:rPr>
          <w:b/>
        </w:rPr>
        <w:t xml:space="preserve">1. Cài đặt môi trường: </w:t>
      </w:r>
      <w:r>
        <w:t>Biên dịch thành công binary target/release/ddd trên môi trường Linux (Ubuntu/WSL2), liên kết đầy đủ các solver ngoài (CaDiCaL, UWrMaxSat, IPAMIR-rs) và Gurobi 12.0.</w:t>
      </w:r>
    </w:p>
    <w:p w14:paraId="4F07927D" w14:textId="77777777" w:rsidR="00F97F5C" w:rsidRDefault="00000000">
      <w:pPr>
        <w:pStyle w:val="Duudong"/>
        <w:spacing w:after="60"/>
      </w:pPr>
      <w:r>
        <w:rPr>
          <w:b/>
        </w:rPr>
        <w:t xml:space="preserve">2. Lập trình kỹ thuật mã hóa: </w:t>
      </w:r>
      <w:r>
        <w:t>Cài đặt và kiểm thử độc lập bằng Python 2 kỹ thuật chính của bài báo: (i) Lan truyền cận dưới hành trình tàu (Precedence Propagation) và (ii) Mã hóa Sequential-Counter (SC) AMO với ngưỡng theta = 6.</w:t>
      </w:r>
    </w:p>
    <w:p w14:paraId="708BB726" w14:textId="77777777" w:rsidR="00F97F5C" w:rsidRDefault="00000000">
      <w:pPr>
        <w:pStyle w:val="Duudong"/>
        <w:spacing w:after="60"/>
      </w:pPr>
      <w:r>
        <w:rPr>
          <w:b/>
        </w:rPr>
        <w:t xml:space="preserve">3. Tái hiện thực nghiệm: </w:t>
      </w:r>
      <w:r>
        <w:t>Sử dụng các script trong quick_scripts/bench/ để chạy lại thực nghiệm trên 72 bài toán Na Uy (thuộc 3 nhóm: original, track, station) cho 3 dạng hàm mục tiêu (finsteps123, infsteps180, cont).</w:t>
      </w:r>
    </w:p>
    <w:p w14:paraId="3AFE22AB" w14:textId="77777777" w:rsidR="00F97F5C" w:rsidRDefault="00000000">
      <w:pPr>
        <w:pStyle w:val="Duudong"/>
        <w:spacing w:after="60"/>
      </w:pPr>
      <w:r>
        <w:rPr>
          <w:b/>
        </w:rPr>
        <w:t xml:space="preserve">4. Phân tích và trực quan hóa: </w:t>
      </w:r>
      <w:r>
        <w:t>Viết script Python đọc kết quả CSV để tính thời gian giải trung bình và vẽ biểu đồ so sánh 4 cấu hình (MaxSAT-Base, MaxSAT-SC, MaxSAT-Prec, MaxSAT-Default) xuất ra tệp PDF vector.</w:t>
      </w:r>
    </w:p>
    <w:p w14:paraId="4284C952" w14:textId="77777777" w:rsidR="00F97F5C" w:rsidRDefault="00000000">
      <w:pPr>
        <w:keepNext/>
        <w:spacing w:before="200" w:after="60"/>
      </w:pPr>
      <w:r>
        <w:rPr>
          <w:b/>
          <w:sz w:val="26"/>
        </w:rPr>
        <w:t>II. Hướng dẫn thực hiện</w:t>
      </w:r>
    </w:p>
    <w:p w14:paraId="7B2C2866" w14:textId="77777777" w:rsidR="00F97F5C" w:rsidRDefault="00000000">
      <w:pPr>
        <w:keepNext/>
        <w:spacing w:before="140" w:after="40"/>
      </w:pPr>
      <w:r>
        <w:rPr>
          <w:b/>
          <w:i/>
        </w:rPr>
        <w:t>1. Biên dịch dự án maxsattrainscheduling</w:t>
      </w:r>
    </w:p>
    <w:p w14:paraId="6816DA8C" w14:textId="32ECC5F4" w:rsidR="00F97F5C" w:rsidRDefault="00000000">
      <w:pPr>
        <w:pStyle w:val="Duudong"/>
        <w:spacing w:after="60"/>
      </w:pPr>
      <w:r>
        <w:rPr>
          <w:b/>
        </w:rPr>
        <w:t xml:space="preserve">Bước 1: </w:t>
      </w:r>
      <w:r>
        <w:t>Cài đặt Rust: rustup install stable &amp;&amp; rustup default stable.</w:t>
      </w:r>
    </w:p>
    <w:p w14:paraId="4FCB12B0" w14:textId="4072ECA5" w:rsidR="00F97F5C" w:rsidRDefault="00000000">
      <w:pPr>
        <w:pStyle w:val="Duudong"/>
        <w:spacing w:after="60"/>
      </w:pPr>
      <w:r>
        <w:rPr>
          <w:b/>
        </w:rPr>
        <w:t xml:space="preserve">Bước 2: </w:t>
      </w:r>
      <w:r>
        <w:t>Clone và biên dịch các solver ngoài cùng cấp thư mục với dự án:</w:t>
      </w:r>
    </w:p>
    <w:p w14:paraId="3C98BE02" w14:textId="77777777" w:rsidR="00F97F5C" w:rsidRDefault="00000000">
      <w:pPr>
        <w:spacing w:before="60" w:after="100" w:line="240" w:lineRule="auto"/>
        <w:ind w:left="360"/>
      </w:pPr>
      <w:r>
        <w:rPr>
          <w:rFonts w:ascii="Courier New" w:hAnsi="Courier New"/>
          <w:sz w:val="18"/>
        </w:rPr>
        <w:t>cd ~/projects</w:t>
      </w:r>
      <w:r>
        <w:rPr>
          <w:rFonts w:ascii="Courier New" w:hAnsi="Courier New"/>
          <w:sz w:val="18"/>
        </w:rPr>
        <w:br/>
        <w:t>git clone https://github.com/maxsat-tsp/maxsattrainscheduling.git</w:t>
      </w:r>
      <w:r>
        <w:rPr>
          <w:rFonts w:ascii="Courier New" w:hAnsi="Courier New"/>
          <w:sz w:val="18"/>
        </w:rPr>
        <w:br/>
        <w:t>git clone https://github.com/luteberget/salvers.git</w:t>
      </w:r>
      <w:r>
        <w:rPr>
          <w:rFonts w:ascii="Courier New" w:hAnsi="Courier New"/>
          <w:sz w:val="18"/>
        </w:rPr>
        <w:br/>
        <w:t>git clone https://github.com/arminbiere/cadical.git</w:t>
      </w:r>
      <w:r>
        <w:rPr>
          <w:rFonts w:ascii="Courier New" w:hAnsi="Courier New"/>
          <w:sz w:val="18"/>
        </w:rPr>
        <w:br/>
        <w:t>git clone https://github.com/marekpiotrow/uwrmaxsat.git</w:t>
      </w:r>
      <w:r>
        <w:rPr>
          <w:rFonts w:ascii="Courier New" w:hAnsi="Courier New"/>
          <w:sz w:val="18"/>
        </w:rPr>
        <w:br/>
        <w:t>git clone https://github.com/biotomas/ipamir.git ipamir-rs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cd ~/projects/cadical &amp;&amp; ./configure &amp;&amp; make -j$(nproc)</w:t>
      </w:r>
      <w:r>
        <w:rPr>
          <w:rFonts w:ascii="Courier New" w:hAnsi="Courier New"/>
          <w:sz w:val="18"/>
        </w:rPr>
        <w:br/>
        <w:t>cd ~/projects/uwrmaxsat &amp;&amp; make build_release -j$(nproc)</w:t>
      </w:r>
      <w:r>
        <w:rPr>
          <w:rFonts w:ascii="Courier New" w:hAnsi="Courier New"/>
          <w:sz w:val="18"/>
        </w:rPr>
        <w:br/>
        <w:t>cd ~/projects/ipamir-rs &amp;&amp; cargo build --release</w:t>
      </w:r>
    </w:p>
    <w:p w14:paraId="4ABE24EC" w14:textId="13ED48F7" w:rsidR="00F97F5C" w:rsidRDefault="00000000">
      <w:pPr>
        <w:pStyle w:val="Duudong"/>
        <w:spacing w:after="60"/>
      </w:pPr>
      <w:r>
        <w:rPr>
          <w:b/>
        </w:rPr>
        <w:t xml:space="preserve">Bước 3: </w:t>
      </w:r>
      <w:r>
        <w:t>Cài đặt Gurobi 12.0, nhận giấy phép gurobi.lic từ anh Tuyên và khai báo biến môi trường:</w:t>
      </w:r>
    </w:p>
    <w:p w14:paraId="7B9B5589" w14:textId="77777777" w:rsidR="00F97F5C" w:rsidRDefault="00000000">
      <w:pPr>
        <w:spacing w:before="60" w:after="100" w:line="240" w:lineRule="auto"/>
        <w:ind w:left="360"/>
      </w:pPr>
      <w:r>
        <w:rPr>
          <w:rFonts w:ascii="Courier New" w:hAnsi="Courier New"/>
          <w:sz w:val="18"/>
        </w:rPr>
        <w:t>export GUROBI_HOME="/opt/gurobi1200/linux64"</w:t>
      </w:r>
      <w:r>
        <w:rPr>
          <w:rFonts w:ascii="Courier New" w:hAnsi="Courier New"/>
          <w:sz w:val="18"/>
        </w:rPr>
        <w:br/>
        <w:t>export PATH="${PATH}:${GUROBI_HOME}/bin"</w:t>
      </w:r>
      <w:r>
        <w:rPr>
          <w:rFonts w:ascii="Courier New" w:hAnsi="Courier New"/>
          <w:sz w:val="18"/>
        </w:rPr>
        <w:br/>
        <w:t>export LD_LIBRARY_PATH="${LD_LIBRARY_PATH}:${GUROBI_HOME}/lib"</w:t>
      </w:r>
      <w:r>
        <w:rPr>
          <w:rFonts w:ascii="Courier New" w:hAnsi="Courier New"/>
          <w:sz w:val="18"/>
        </w:rPr>
        <w:br/>
        <w:t xml:space="preserve">export GRB_LICENSE_FILE="$HOME/gurobi.lic" </w:t>
      </w:r>
    </w:p>
    <w:p w14:paraId="112D66E1" w14:textId="1114E91A" w:rsidR="00F97F5C" w:rsidRDefault="00000000">
      <w:pPr>
        <w:pStyle w:val="Duudong"/>
        <w:spacing w:after="60"/>
      </w:pPr>
      <w:r>
        <w:rPr>
          <w:b/>
        </w:rPr>
        <w:t xml:space="preserve">Bước 4: </w:t>
      </w:r>
      <w:r>
        <w:t>Cấu hình đường dẫn thư viện trong .cargo/config.toml và biên dịch: cd ~/projects/maxsattrainscheduling &amp;&amp; cargo build --release.</w:t>
      </w:r>
    </w:p>
    <w:p w14:paraId="15D06DD4" w14:textId="77777777" w:rsidR="00F97F5C" w:rsidRDefault="00000000">
      <w:pPr>
        <w:keepNext/>
        <w:spacing w:before="140" w:after="40"/>
      </w:pPr>
      <w:r>
        <w:rPr>
          <w:b/>
          <w:i/>
        </w:rPr>
        <w:t>2. Chạy thực nghiệm trên Linux</w:t>
      </w:r>
    </w:p>
    <w:p w14:paraId="7812184F" w14:textId="6A3F34DA" w:rsidR="00F97F5C" w:rsidRDefault="00000000">
      <w:pPr>
        <w:pStyle w:val="Duudong"/>
        <w:spacing w:after="60"/>
      </w:pPr>
      <w:r>
        <w:rPr>
          <w:b/>
        </w:rPr>
        <w:t xml:space="preserve">Quản lý tiến trình: </w:t>
      </w:r>
      <w:r>
        <w:t>Dùng tmux để duy trì phiên làm việc ngầm: tmux new -s trp_bench (tách session: Ctrl+B rồi D; quay lại: tmux attach -t trp_bench).</w:t>
      </w:r>
    </w:p>
    <w:p w14:paraId="693B74AD" w14:textId="15DB880F" w:rsidR="00F97F5C" w:rsidRDefault="00000000">
      <w:pPr>
        <w:pStyle w:val="Duudong"/>
        <w:spacing w:after="60"/>
      </w:pPr>
      <w:r>
        <w:rPr>
          <w:b/>
        </w:rPr>
        <w:lastRenderedPageBreak/>
        <w:t xml:space="preserve">Thực thi script: </w:t>
      </w:r>
      <w:r>
        <w:t>Nạp biến môi trường và chạy thử: source quick_scripts/activation.txt &amp;&amp; bash quick_scripts/bench/maxsat_default.sh.</w:t>
      </w:r>
    </w:p>
    <w:p w14:paraId="28F7F2EE" w14:textId="21FF5A67" w:rsidR="00F97F5C" w:rsidRDefault="00000000">
      <w:pPr>
        <w:pStyle w:val="Duudong"/>
        <w:spacing w:after="60"/>
      </w:pPr>
      <w:r>
        <w:rPr>
          <w:b/>
        </w:rPr>
        <w:t xml:space="preserve">Giới hạn tài nguyên: </w:t>
      </w:r>
      <w:r>
        <w:t>Bộ chạy tự động giới hạn RAM_LIMIT_KB=15GB và INSTANCE_TIMEOUT_SECS=150s cho từng bài toán.</w:t>
      </w:r>
    </w:p>
    <w:p w14:paraId="4B2F6562" w14:textId="77777777" w:rsidR="00F97F5C" w:rsidRDefault="00000000">
      <w:pPr>
        <w:keepNext/>
        <w:spacing w:before="140" w:after="40"/>
      </w:pPr>
      <w:r>
        <w:rPr>
          <w:b/>
          <w:i/>
        </w:rPr>
        <w:t>3. Tài liệu tham khảo</w:t>
      </w:r>
    </w:p>
    <w:p w14:paraId="74514108" w14:textId="77777777" w:rsidR="00F97F5C" w:rsidRDefault="00000000">
      <w:pPr>
        <w:pStyle w:val="Duudong"/>
        <w:spacing w:after="60"/>
      </w:pPr>
      <w:r>
        <w:t>Repository dự án: https://github.com/maxsat-tsp/maxsattrainscheduling</w:t>
      </w:r>
    </w:p>
    <w:p w14:paraId="6C38C757" w14:textId="77777777" w:rsidR="00F97F5C" w:rsidRDefault="00000000">
      <w:pPr>
        <w:pStyle w:val="Duudong"/>
        <w:spacing w:after="60"/>
      </w:pPr>
      <w:r>
        <w:t>Bản thảo nghiên cứu: Tệp manuscript/submission/main.tex trong thư mục dự án.</w:t>
      </w:r>
    </w:p>
    <w:p w14:paraId="594442F9" w14:textId="77777777" w:rsidR="00F97F5C" w:rsidRDefault="00000000">
      <w:pPr>
        <w:pStyle w:val="Duudong"/>
        <w:spacing w:after="60"/>
      </w:pPr>
      <w:r>
        <w:t>Tài liệu bài báo gốc: Croella et al. (Transportation Science, 2024); Sinz (CP 2005).</w:t>
      </w:r>
    </w:p>
    <w:p w14:paraId="2ACA39BA" w14:textId="77777777" w:rsidR="00F97F5C" w:rsidRDefault="00000000">
      <w:pPr>
        <w:keepNext/>
        <w:spacing w:before="200" w:after="60"/>
      </w:pPr>
      <w:r>
        <w:rPr>
          <w:b/>
          <w:sz w:val="26"/>
        </w:rPr>
        <w:t>III. Khung mã nguồn mẫu</w:t>
      </w:r>
    </w:p>
    <w:p w14:paraId="2B15644C" w14:textId="77777777" w:rsidR="00F97F5C" w:rsidRDefault="00000000">
      <w:pPr>
        <w:keepNext/>
        <w:spacing w:before="140" w:after="40"/>
      </w:pPr>
      <w:r>
        <w:rPr>
          <w:b/>
          <w:i/>
        </w:rPr>
        <w:t>1. Mẫu cài đặt SC AMO và Precedence Propagation (sc_amo_and_prec_example.py)</w:t>
      </w:r>
    </w:p>
    <w:p w14:paraId="6EB57546" w14:textId="77777777" w:rsidR="00F97F5C" w:rsidRDefault="00000000">
      <w:r>
        <w:t>Đoạn mã mẫu cài đặt 2 kỹ thuật cốt lõi theo đúng công thức (4.1)-(4.4) trong main.tex:</w:t>
      </w:r>
    </w:p>
    <w:p w14:paraId="4260EB13" w14:textId="77777777" w:rsidR="00F97F5C" w:rsidRDefault="00000000">
      <w:pPr>
        <w:spacing w:before="60" w:after="100" w:line="240" w:lineRule="auto"/>
        <w:ind w:left="360"/>
      </w:pPr>
      <w:r>
        <w:rPr>
          <w:rFonts w:ascii="Courier New" w:hAnsi="Courier New"/>
          <w:sz w:val="18"/>
        </w:rPr>
        <w:t>from pysat.formula import CNF</w:t>
      </w:r>
      <w:r>
        <w:rPr>
          <w:rFonts w:ascii="Courier New" w:hAnsi="Courier New"/>
          <w:sz w:val="18"/>
        </w:rPr>
        <w:br/>
        <w:t>from pysat.solvers import Cadical153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1. Lan truyền cận dưới dọc theo hành trình tàu (Công thức 4.1 - 4.2)</w:t>
      </w:r>
      <w:r>
        <w:rPr>
          <w:rFonts w:ascii="Courier New" w:hAnsi="Courier New"/>
          <w:sz w:val="18"/>
        </w:rPr>
        <w:br/>
        <w:t>def compute_effective_lower_bounds(lower_bounds: list[int], travel_times: list[int]) -&gt; list[int]:</w:t>
      </w:r>
      <w:r>
        <w:rPr>
          <w:rFonts w:ascii="Courier New" w:hAnsi="Courier New"/>
          <w:sz w:val="18"/>
        </w:rPr>
        <w:br/>
        <w:t xml:space="preserve">    t_eff = [lower_bounds[0]]</w:t>
      </w:r>
      <w:r>
        <w:rPr>
          <w:rFonts w:ascii="Courier New" w:hAnsi="Courier New"/>
          <w:sz w:val="18"/>
        </w:rPr>
        <w:br/>
        <w:t xml:space="preserve">    for k in range(len(lower_bounds) - 1):</w:t>
      </w:r>
      <w:r>
        <w:rPr>
          <w:rFonts w:ascii="Courier New" w:hAnsi="Courier New"/>
          <w:sz w:val="18"/>
        </w:rPr>
        <w:br/>
        <w:t xml:space="preserve">        t_eff.append(max(lower_bounds[k + 1], t_eff[k] + travel_times[k]))</w:t>
      </w:r>
      <w:r>
        <w:rPr>
          <w:rFonts w:ascii="Courier New" w:hAnsi="Courier New"/>
          <w:sz w:val="18"/>
        </w:rPr>
        <w:br/>
        <w:t xml:space="preserve">    return t_eff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2. Mã hóa Sequential-Counter AMO (Công thức 4.4 / Sinz 2005)</w:t>
      </w:r>
      <w:r>
        <w:rPr>
          <w:rFonts w:ascii="Courier New" w:hAnsi="Courier New"/>
          <w:sz w:val="18"/>
        </w:rPr>
        <w:br/>
        <w:t>def add_sc_amo(cnf: CNF, lits: list[int], next_var: int) -&gt; int:</w:t>
      </w:r>
      <w:r>
        <w:rPr>
          <w:rFonts w:ascii="Courier New" w:hAnsi="Courier New"/>
          <w:sz w:val="18"/>
        </w:rPr>
        <w:br/>
        <w:t xml:space="preserve">    n = len(lits)</w:t>
      </w:r>
      <w:r>
        <w:rPr>
          <w:rFonts w:ascii="Courier New" w:hAnsi="Courier New"/>
          <w:sz w:val="18"/>
        </w:rPr>
        <w:br/>
        <w:t xml:space="preserve">    if n &lt;= 1:</w:t>
      </w:r>
      <w:r>
        <w:rPr>
          <w:rFonts w:ascii="Courier New" w:hAnsi="Courier New"/>
          <w:sz w:val="18"/>
        </w:rPr>
        <w:br/>
        <w:t xml:space="preserve">        return next_var</w:t>
      </w:r>
      <w:r>
        <w:rPr>
          <w:rFonts w:ascii="Courier New" w:hAnsi="Courier New"/>
          <w:sz w:val="18"/>
        </w:rPr>
        <w:br/>
        <w:t xml:space="preserve">    if n == 2:</w:t>
      </w:r>
      <w:r>
        <w:rPr>
          <w:rFonts w:ascii="Courier New" w:hAnsi="Courier New"/>
          <w:sz w:val="18"/>
        </w:rPr>
        <w:br/>
        <w:t xml:space="preserve">        cnf.append([-lits[0], -lits[1]])</w:t>
      </w:r>
      <w:r>
        <w:rPr>
          <w:rFonts w:ascii="Courier New" w:hAnsi="Courier New"/>
          <w:sz w:val="18"/>
        </w:rPr>
        <w:br/>
        <w:t xml:space="preserve">        return next_var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n - 1 biến phụ prefix s_1, ..., s_{n-1}</w:t>
      </w:r>
      <w:r>
        <w:rPr>
          <w:rFonts w:ascii="Courier New" w:hAnsi="Courier New"/>
          <w:sz w:val="18"/>
        </w:rPr>
        <w:br/>
        <w:t xml:space="preserve">    s = [next_var + i for i in range(n - 1)]</w:t>
      </w:r>
      <w:r>
        <w:rPr>
          <w:rFonts w:ascii="Courier New" w:hAnsi="Courier New"/>
          <w:sz w:val="18"/>
        </w:rPr>
        <w:br/>
        <w:t xml:space="preserve">    next_var += (n - 1)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cnf.append([-lits[0], s[0]])  # j = 1</w:t>
      </w:r>
      <w:r>
        <w:rPr>
          <w:rFonts w:ascii="Courier New" w:hAnsi="Courier New"/>
          <w:sz w:val="18"/>
        </w:rPr>
        <w:br/>
        <w:t xml:space="preserve">    for j in range(1, n - 1):</w:t>
      </w:r>
      <w:r>
        <w:rPr>
          <w:rFonts w:ascii="Courier New" w:hAnsi="Courier New"/>
          <w:sz w:val="18"/>
        </w:rPr>
        <w:br/>
        <w:t xml:space="preserve">        cnf.append([-lits[j], s[j]])          # not x_j or s_j</w:t>
      </w:r>
      <w:r>
        <w:rPr>
          <w:rFonts w:ascii="Courier New" w:hAnsi="Courier New"/>
          <w:sz w:val="18"/>
        </w:rPr>
        <w:br/>
        <w:t xml:space="preserve">        cnf.append([-s[j - 1], s[j]])          # not s_{j-1} or s_j</w:t>
      </w:r>
      <w:r>
        <w:rPr>
          <w:rFonts w:ascii="Courier New" w:hAnsi="Courier New"/>
          <w:sz w:val="18"/>
        </w:rPr>
        <w:br/>
        <w:t xml:space="preserve">        cnf.append([-lits[j], -s[j - 1]])      # not x_j or not s_{j-1}</w:t>
      </w:r>
      <w:r>
        <w:rPr>
          <w:rFonts w:ascii="Courier New" w:hAnsi="Courier New"/>
          <w:sz w:val="18"/>
        </w:rPr>
        <w:br/>
        <w:t xml:space="preserve">    cnf.append([-lits[n - 1], -s[n - 2]])      # j = 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next_var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Kiểm thử</w:t>
      </w:r>
      <w:r>
        <w:rPr>
          <w:rFonts w:ascii="Courier New" w:hAnsi="Courier New"/>
          <w:sz w:val="18"/>
        </w:rPr>
        <w:br/>
        <w:t>cnf = CNF()</w:t>
      </w:r>
      <w:r>
        <w:rPr>
          <w:rFonts w:ascii="Courier New" w:hAnsi="Courier New"/>
          <w:sz w:val="18"/>
        </w:rPr>
        <w:br/>
        <w:t>x_vars = [1, 2, 3, 4, 5, 6, 7, 8]  # n = 8 biến xung đột</w:t>
      </w:r>
      <w:r>
        <w:rPr>
          <w:rFonts w:ascii="Courier New" w:hAnsi="Courier New"/>
          <w:sz w:val="18"/>
        </w:rPr>
        <w:br/>
        <w:t>next_free = add_sc_amo(cnf, x_vars, next_var=9)</w:t>
      </w:r>
      <w:r>
        <w:rPr>
          <w:rFonts w:ascii="Courier New" w:hAnsi="Courier New"/>
          <w:sz w:val="18"/>
        </w:rPr>
        <w:br/>
        <w:t>print(f"Số biến: {len(x_vars)}, Số mệnh đề SC: {len(cnf.clauses)} (Lý thuyết: 3*8 - 4 = 20)")</w:t>
      </w:r>
      <w:r>
        <w:rPr>
          <w:rFonts w:ascii="Courier New" w:hAnsi="Courier New"/>
          <w:sz w:val="18"/>
        </w:rPr>
        <w:br/>
        <w:t>solver = Cadical153(bootstrap_with=cnf)</w:t>
      </w:r>
      <w:r>
        <w:rPr>
          <w:rFonts w:ascii="Courier New" w:hAnsi="Courier New"/>
          <w:sz w:val="18"/>
        </w:rPr>
        <w:br/>
        <w:t>print(f"Trạng thái thỏa mãn: {solver.solve()}")</w:t>
      </w:r>
      <w:r>
        <w:rPr>
          <w:rFonts w:ascii="Courier New" w:hAnsi="Courier New"/>
          <w:sz w:val="18"/>
        </w:rPr>
        <w:br/>
        <w:t>solver.delete()</w:t>
      </w:r>
    </w:p>
    <w:p w14:paraId="1B272048" w14:textId="77777777" w:rsidR="00F97F5C" w:rsidRDefault="00000000">
      <w:pPr>
        <w:keepNext/>
        <w:spacing w:before="140" w:after="40"/>
      </w:pPr>
      <w:r>
        <w:rPr>
          <w:b/>
          <w:i/>
        </w:rPr>
        <w:lastRenderedPageBreak/>
        <w:t>2. Mẫu script Python vẽ biểu đồ so sánh (plot_benchmark_example.py)</w:t>
      </w:r>
    </w:p>
    <w:p w14:paraId="470E1E9B" w14:textId="77777777" w:rsidR="00F97F5C" w:rsidRDefault="00000000">
      <w:r>
        <w:t>Đoạn mã đọc dữ liệu và vẽ biểu đồ cột so sánh thời gian giải trung bình giữa 4 cấu hình:</w:t>
      </w:r>
    </w:p>
    <w:p w14:paraId="03B8FFD9" w14:textId="77777777" w:rsidR="00F97F5C" w:rsidRDefault="00000000">
      <w:pPr>
        <w:spacing w:before="60" w:after="100" w:line="240" w:lineRule="auto"/>
        <w:ind w:left="360"/>
      </w:pPr>
      <w:r>
        <w:rPr>
          <w:rFonts w:ascii="Courier New" w:hAnsi="Courier New"/>
          <w:sz w:val="18"/>
        </w:rPr>
        <w:t>import matplotlib.pyplot as plt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CONFIGS = [('MaxSAT-Base', '#888888'), ('MaxSAT-SC', '#2ca02c'),</w:t>
      </w:r>
      <w:r>
        <w:rPr>
          <w:rFonts w:ascii="Courier New" w:hAnsi="Courier New"/>
          <w:sz w:val="18"/>
        </w:rPr>
        <w:br/>
        <w:t xml:space="preserve">           ('MaxSAT-Prec', '#ff7f0e'), ('MaxSAT-Default', '#1f77b4')]</w:t>
      </w:r>
      <w:r>
        <w:rPr>
          <w:rFonts w:ascii="Courier New" w:hAnsi="Courier New"/>
          <w:sz w:val="18"/>
        </w:rPr>
        <w:br/>
        <w:t>GROUPS = ['track', 'station']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mean_times = {</w:t>
      </w:r>
      <w:r>
        <w:rPr>
          <w:rFonts w:ascii="Courier New" w:hAnsi="Courier New"/>
          <w:sz w:val="18"/>
        </w:rPr>
        <w:br/>
        <w:t xml:space="preserve">    ('track', 'MaxSAT-Base'): 1420.0, ('track', 'MaxSAT-SC'): 890.0,</w:t>
      </w:r>
      <w:r>
        <w:rPr>
          <w:rFonts w:ascii="Courier New" w:hAnsi="Courier New"/>
          <w:sz w:val="18"/>
        </w:rPr>
        <w:br/>
        <w:t xml:space="preserve">    ('track', 'MaxSAT-Prec'): 760.0, ('track', 'MaxSAT-Default'): 420.0,</w:t>
      </w:r>
      <w:r>
        <w:rPr>
          <w:rFonts w:ascii="Courier New" w:hAnsi="Courier New"/>
          <w:sz w:val="18"/>
        </w:rPr>
        <w:br/>
        <w:t xml:space="preserve">    ('station', 'MaxSAT-Base'): 8540.0, ('station', 'MaxSAT-SC'): 5320.0,</w:t>
      </w:r>
      <w:r>
        <w:rPr>
          <w:rFonts w:ascii="Courier New" w:hAnsi="Courier New"/>
          <w:sz w:val="18"/>
        </w:rPr>
        <w:br/>
        <w:t xml:space="preserve">    ('station', 'MaxSAT-Prec'): 4110.0, ('station', 'MaxSAT-Default'): 2150.0,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fig, ax = plt.subplots(figsize=(6.0, 3.8))</w:t>
      </w:r>
      <w:r>
        <w:rPr>
          <w:rFonts w:ascii="Courier New" w:hAnsi="Courier New"/>
          <w:sz w:val="18"/>
        </w:rPr>
        <w:br/>
        <w:t>bar_width = 0.18</w:t>
      </w:r>
      <w:r>
        <w:rPr>
          <w:rFonts w:ascii="Courier New" w:hAnsi="Courier New"/>
          <w:sz w:val="18"/>
        </w:rPr>
        <w:br/>
        <w:t>x = np.arange(len(GROUPS))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i, (cfg, color) in enumerate(CONFIGS):</w:t>
      </w:r>
      <w:r>
        <w:rPr>
          <w:rFonts w:ascii="Courier New" w:hAnsi="Courier New"/>
          <w:sz w:val="18"/>
        </w:rPr>
        <w:br/>
        <w:t xml:space="preserve">    heights = [mean_times[(g, cfg)] for g in GROUPS]</w:t>
      </w:r>
      <w:r>
        <w:rPr>
          <w:rFonts w:ascii="Courier New" w:hAnsi="Courier New"/>
          <w:sz w:val="18"/>
        </w:rPr>
        <w:br/>
        <w:t xml:space="preserve">    offset = (i - 1.5) * bar_width</w:t>
      </w:r>
      <w:r>
        <w:rPr>
          <w:rFonts w:ascii="Courier New" w:hAnsi="Courier New"/>
          <w:sz w:val="18"/>
        </w:rPr>
        <w:br/>
        <w:t xml:space="preserve">    bars = ax.bar(x + offset, heights, bar_width, label=cfg, color=color, edgecolor='black', linewidth=0.4)</w:t>
      </w:r>
      <w:r>
        <w:rPr>
          <w:rFonts w:ascii="Courier New" w:hAnsi="Courier New"/>
          <w:sz w:val="18"/>
        </w:rPr>
        <w:br/>
        <w:t xml:space="preserve">    for b, h in zip(bars, heights):</w:t>
      </w:r>
      <w:r>
        <w:rPr>
          <w:rFonts w:ascii="Courier New" w:hAnsi="Courier New"/>
          <w:sz w:val="18"/>
        </w:rPr>
        <w:br/>
        <w:t xml:space="preserve">        ax.annotate(f'{h:.0f}', xy=(b.get_x() + b.get_width()/2, h),</w:t>
      </w:r>
      <w:r>
        <w:rPr>
          <w:rFonts w:ascii="Courier New" w:hAnsi="Courier New"/>
          <w:sz w:val="18"/>
        </w:rPr>
        <w:br/>
        <w:t xml:space="preserve">                    xytext=(0, 2), textcoords='offset points', ha='center', va='bottom', fontsize=8)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ax.set_xticks(x)</w:t>
      </w:r>
      <w:r>
        <w:rPr>
          <w:rFonts w:ascii="Courier New" w:hAnsi="Courier New"/>
          <w:sz w:val="18"/>
        </w:rPr>
        <w:br/>
        <w:t>ax.set_xticklabels([f'Nhóm {g.upper()}' for g in GROUPS], fontsize=10, fontname='Times New Roman')</w:t>
      </w:r>
      <w:r>
        <w:rPr>
          <w:rFonts w:ascii="Courier New" w:hAnsi="Courier New"/>
          <w:sz w:val="18"/>
        </w:rPr>
        <w:br/>
        <w:t>ax.set_yscale('log')</w:t>
      </w:r>
      <w:r>
        <w:rPr>
          <w:rFonts w:ascii="Courier New" w:hAnsi="Courier New"/>
          <w:sz w:val="18"/>
        </w:rPr>
        <w:br/>
        <w:t>ax.set_ylabel('Thời gian giải trung bình (ms)', fontsize=10, fontname='Times New Roman')</w:t>
      </w:r>
      <w:r>
        <w:rPr>
          <w:rFonts w:ascii="Courier New" w:hAnsi="Courier New"/>
          <w:sz w:val="18"/>
        </w:rPr>
        <w:br/>
        <w:t>ax.grid(axis='y', linestyle='--', alpha=0.3)</w:t>
      </w:r>
      <w:r>
        <w:rPr>
          <w:rFonts w:ascii="Courier New" w:hAnsi="Courier New"/>
          <w:sz w:val="18"/>
        </w:rPr>
        <w:br/>
        <w:t>ax.legend(loc='upper left', fontsize=9)</w:t>
      </w:r>
      <w:r>
        <w:rPr>
          <w:rFonts w:ascii="Courier New" w:hAnsi="Courier New"/>
          <w:sz w:val="18"/>
        </w:rPr>
        <w:br/>
        <w:t>fig.tight_layout()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fig.savefig("maxsat_comparison_example.pdf", format='pdf', bbox_inches='tight')</w:t>
      </w:r>
      <w:r>
        <w:rPr>
          <w:rFonts w:ascii="Courier New" w:hAnsi="Courier New"/>
          <w:sz w:val="18"/>
        </w:rPr>
        <w:br/>
        <w:t>print("Đã xuất biểu đồ ra tệp maxsat_comparison_example.pdf")</w:t>
      </w:r>
    </w:p>
    <w:p w14:paraId="6B3BCBA5" w14:textId="77777777" w:rsidR="00F97F5C" w:rsidRDefault="00000000">
      <w:pPr>
        <w:keepNext/>
        <w:spacing w:before="200" w:after="60"/>
      </w:pPr>
      <w:r>
        <w:rPr>
          <w:b/>
          <w:sz w:val="26"/>
        </w:rPr>
        <w:t>IV. Yêu cầu bài tập thực hành</w:t>
      </w:r>
    </w:p>
    <w:p w14:paraId="70007266" w14:textId="77777777" w:rsidR="00F97F5C" w:rsidRDefault="00000000">
      <w:r>
        <w:t>Sinh viên hoàn thành 3 bài tập lập trình độc lập:</w:t>
      </w:r>
    </w:p>
    <w:p w14:paraId="062246AA" w14:textId="6BFD9B88" w:rsidR="005D604F" w:rsidRDefault="00000000">
      <w:pPr>
        <w:pStyle w:val="Duudong"/>
        <w:spacing w:after="60"/>
      </w:pPr>
      <w:r>
        <w:rPr>
          <w:b/>
        </w:rPr>
        <w:t>Bài tập 1: Lập trình độc lập SC AMO và Precedence Propagation (bai1_encodings.py)</w:t>
      </w:r>
    </w:p>
    <w:p w14:paraId="5C319DD3" w14:textId="3A87C877" w:rsidR="00F97F5C" w:rsidRDefault="00000000" w:rsidP="005D604F">
      <w:pPr>
        <w:pStyle w:val="Duudong"/>
        <w:tabs>
          <w:tab w:val="clear" w:pos="360"/>
          <w:tab w:val="num" w:pos="720"/>
        </w:tabs>
        <w:spacing w:after="60"/>
        <w:ind w:left="720"/>
      </w:pPr>
      <w:r>
        <w:t>Cài đặt hàm tính cận dưới hiệu dụng compute_effective_lower_bounds.</w:t>
      </w:r>
    </w:p>
    <w:p w14:paraId="7680A1B5" w14:textId="77777777" w:rsidR="00F97F5C" w:rsidRDefault="00000000">
      <w:pPr>
        <w:pStyle w:val="Duudong"/>
        <w:spacing w:after="60"/>
        <w:ind w:left="720"/>
      </w:pPr>
      <w:r>
        <w:t>Cài đặt hàm add_sc_amo và add_pairwise_amo. Viết hàm so sánh số mệnh đề sinh ra giữa 2 cách mã hóa với n từ 2 đến 20 để minh chứng ngưỡng chuyển đổi tối ưu là theta = 6.</w:t>
      </w:r>
    </w:p>
    <w:p w14:paraId="3FC898D6" w14:textId="77777777" w:rsidR="00F97F5C" w:rsidRDefault="00000000">
      <w:pPr>
        <w:pStyle w:val="Duudong"/>
        <w:spacing w:after="60"/>
        <w:ind w:left="720"/>
      </w:pPr>
      <w:r>
        <w:t>Dùng Cadical153 qua PySAT kiểm chứng tính tương đương nghiệm giữa 2 cách mã hóa.</w:t>
      </w:r>
    </w:p>
    <w:p w14:paraId="0D9C1BCB" w14:textId="015A04BA" w:rsidR="00F97F5C" w:rsidRDefault="00000000">
      <w:pPr>
        <w:pStyle w:val="Duudong"/>
        <w:spacing w:after="60"/>
      </w:pPr>
      <w:r>
        <w:rPr>
          <w:b/>
        </w:rPr>
        <w:t>Bài tập 2: Chạy thực nghiệm tái hiện kết quả (bai2_reproduce.sh &amp; parse_results.py)</w:t>
      </w:r>
      <w:r>
        <w:rPr>
          <w:b/>
        </w:rPr>
        <w:br/>
      </w:r>
      <w:r>
        <w:t>Biên dịch thành công binary target/release/ddd.</w:t>
      </w:r>
    </w:p>
    <w:p w14:paraId="38E2EA40" w14:textId="77777777" w:rsidR="00F97F5C" w:rsidRDefault="00000000">
      <w:pPr>
        <w:pStyle w:val="Duudong"/>
        <w:spacing w:after="60"/>
        <w:ind w:left="720"/>
      </w:pPr>
      <w:r>
        <w:lastRenderedPageBreak/>
        <w:t>Chạy thực nghiệm trên 12 bài toán tiêu biểu (4 track, 4 station, 4 original) cho 2 cấu hình MaxSAT-Default và MaxSAT-Base với mục tiêu infsteps180.</w:t>
      </w:r>
    </w:p>
    <w:p w14:paraId="7441793B" w14:textId="77777777" w:rsidR="00F97F5C" w:rsidRDefault="00000000">
      <w:pPr>
        <w:pStyle w:val="Duudong"/>
        <w:spacing w:after="60"/>
        <w:ind w:left="720"/>
      </w:pPr>
      <w:r>
        <w:t>Viết script parse_results.py trích xuất thời gian giải (sol_time), số lần lặp (refinements) và trạng thái (ok/timeout) ra bảng CSV.</w:t>
      </w:r>
    </w:p>
    <w:p w14:paraId="0ED4C06D" w14:textId="7573F8CF" w:rsidR="00F97F5C" w:rsidRDefault="00000000">
      <w:pPr>
        <w:pStyle w:val="Duudong"/>
        <w:spacing w:after="60"/>
      </w:pPr>
      <w:r>
        <w:rPr>
          <w:b/>
        </w:rPr>
        <w:t>Bài tập 3: Phân tích và vẽ biểu đồ thực nghiệm (bai3_analysis.py)</w:t>
      </w:r>
      <w:r>
        <w:rPr>
          <w:b/>
        </w:rPr>
        <w:br/>
      </w:r>
      <w:r>
        <w:t>Đọc các tệp CSV kết quả trong 2026-05-16-Verified-Result-For-Graduation-Thesis/.</w:t>
      </w:r>
    </w:p>
    <w:p w14:paraId="12E6CFF8" w14:textId="77777777" w:rsidR="00F97F5C" w:rsidRDefault="00000000">
      <w:pPr>
        <w:pStyle w:val="Duudong"/>
        <w:spacing w:after="60"/>
        <w:ind w:left="720"/>
      </w:pPr>
      <w:r>
        <w:t>Tính thời gian giải trung bình trên tập bài toán giải được chung cho 4 cấu hình (MaxSAT-Base, MaxSAT-SC, MaxSAT-Prec, MaxSAT-Default).</w:t>
      </w:r>
    </w:p>
    <w:p w14:paraId="3BC523AD" w14:textId="77777777" w:rsidR="00F97F5C" w:rsidRDefault="00000000">
      <w:pPr>
        <w:pStyle w:val="Duudong"/>
        <w:spacing w:after="60"/>
        <w:ind w:left="720"/>
      </w:pPr>
      <w:r>
        <w:t>Vẽ 2 biểu đồ: (1) Biểu đồ cột log-scale so sánh 4 cấu hình trên 2 nhóm bài khó; (2) Biểu đồ phân tích độ nhạy ngưỡng theta (Threshold Sweep từ theta = 2 đến 12).</w:t>
      </w:r>
    </w:p>
    <w:p w14:paraId="14F681BC" w14:textId="77777777" w:rsidR="00F97F5C" w:rsidRDefault="00000000">
      <w:pPr>
        <w:keepNext/>
        <w:spacing w:before="200" w:after="60"/>
      </w:pPr>
      <w:r>
        <w:rPr>
          <w:b/>
          <w:sz w:val="26"/>
        </w:rPr>
        <w:t>V. Thời hạn nộp sản phẩm và repository</w:t>
      </w:r>
    </w:p>
    <w:p w14:paraId="4FDBD3A0" w14:textId="7D1D019A" w:rsidR="00F97F5C" w:rsidRDefault="00000000">
      <w:pPr>
        <w:pStyle w:val="Duudong"/>
        <w:spacing w:after="60"/>
      </w:pPr>
      <w:r>
        <w:rPr>
          <w:b/>
        </w:rPr>
        <w:t xml:space="preserve">Repository Git chính thức: </w:t>
      </w:r>
      <w:r>
        <w:t>https://github.com/maxsat-tsp/maxsattrainscheduling</w:t>
      </w:r>
    </w:p>
    <w:p w14:paraId="3F528228" w14:textId="5CD3659B" w:rsidR="00F97F5C" w:rsidRDefault="00000000">
      <w:pPr>
        <w:pStyle w:val="Duudong"/>
        <w:spacing w:after="60"/>
      </w:pPr>
      <w:r>
        <w:rPr>
          <w:b/>
        </w:rPr>
        <w:t xml:space="preserve">Thư mục nộp bài: </w:t>
      </w:r>
      <w:r>
        <w:t>Tạo thư mục submissions/tuan2_&lt;hoten_sinhvien&gt;/ trên nhánh cá nhân và mở Pull Request lên nhánh main.</w:t>
      </w:r>
    </w:p>
    <w:p w14:paraId="5B581AFC" w14:textId="34EDE478" w:rsidR="00F97F5C" w:rsidRDefault="00000000">
      <w:pPr>
        <w:pStyle w:val="Duudong"/>
        <w:spacing w:after="60"/>
      </w:pPr>
      <w:r>
        <w:rPr>
          <w:b/>
        </w:rPr>
        <w:t xml:space="preserve">Thời hạn nộp: </w:t>
      </w:r>
      <w:r>
        <w:t>Thứ Sáu tuần sau (23:59).</w:t>
      </w:r>
    </w:p>
    <w:p w14:paraId="5E10294F" w14:textId="77777777" w:rsidR="00F97F5C" w:rsidRDefault="00000000">
      <w:r>
        <w:rPr>
          <w:b/>
        </w:rPr>
        <w:t xml:space="preserve">Các tệp sản phẩm cần nộp: </w:t>
      </w:r>
      <w:r>
        <w:t>Danh sách 5 tệp sản phẩm bắt buộc nộp:</w:t>
      </w:r>
    </w:p>
    <w:p w14:paraId="2D0DADE4" w14:textId="77777777" w:rsidR="00F97F5C" w:rsidRDefault="00000000">
      <w:pPr>
        <w:pStyle w:val="Duudong"/>
        <w:spacing w:after="60"/>
      </w:pPr>
      <w:r>
        <w:t>bai1_encodings.py: Mã nguồn Python cài đặt và kiểm thử độc lập Precedence Propagation và SC AMO.</w:t>
      </w:r>
    </w:p>
    <w:p w14:paraId="00D4D6C7" w14:textId="77777777" w:rsidR="00F97F5C" w:rsidRDefault="00000000">
      <w:pPr>
        <w:pStyle w:val="Duudong"/>
        <w:spacing w:after="60"/>
      </w:pPr>
      <w:r>
        <w:t>bai2_reproduce.sh: Shell script thực thi chạy 12 instances tiêu biểu.</w:t>
      </w:r>
    </w:p>
    <w:p w14:paraId="004046B2" w14:textId="77777777" w:rsidR="00F97F5C" w:rsidRDefault="00000000">
      <w:pPr>
        <w:pStyle w:val="Duudong"/>
        <w:spacing w:after="60"/>
      </w:pPr>
      <w:r>
        <w:t>parse_results.py: Mã nguồn trích xuất dữ liệu kết quả sang tệp CSV.</w:t>
      </w:r>
    </w:p>
    <w:p w14:paraId="3CE4C932" w14:textId="77777777" w:rsidR="00F97F5C" w:rsidRDefault="00000000">
      <w:pPr>
        <w:pStyle w:val="Duudong"/>
        <w:spacing w:after="60"/>
      </w:pPr>
      <w:r>
        <w:t>bai3_analysis.py: Mã nguồn tính toán số liệu và xuất biểu đồ PDF vector.</w:t>
      </w:r>
    </w:p>
    <w:p w14:paraId="300760C9" w14:textId="77777777" w:rsidR="00F97F5C" w:rsidRDefault="00000000">
      <w:pPr>
        <w:pStyle w:val="Duudong"/>
        <w:spacing w:after="60"/>
      </w:pPr>
      <w:r>
        <w:t>bao_cao_tuan2.pdf: Báo cáo kết quả ngắn (1 đến 2 trang, soạn bằng LaTeX) trình bày bảng đối chiếu số liệu và biểu đồ.</w:t>
      </w:r>
    </w:p>
    <w:sectPr w:rsidR="00F97F5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01657">
    <w:abstractNumId w:val="8"/>
  </w:num>
  <w:num w:numId="2" w16cid:durableId="1021393894">
    <w:abstractNumId w:val="6"/>
  </w:num>
  <w:num w:numId="3" w16cid:durableId="2048484322">
    <w:abstractNumId w:val="5"/>
  </w:num>
  <w:num w:numId="4" w16cid:durableId="1886722019">
    <w:abstractNumId w:val="4"/>
  </w:num>
  <w:num w:numId="5" w16cid:durableId="1251960872">
    <w:abstractNumId w:val="7"/>
  </w:num>
  <w:num w:numId="6" w16cid:durableId="1073432460">
    <w:abstractNumId w:val="3"/>
  </w:num>
  <w:num w:numId="7" w16cid:durableId="974875839">
    <w:abstractNumId w:val="2"/>
  </w:num>
  <w:num w:numId="8" w16cid:durableId="1151751836">
    <w:abstractNumId w:val="1"/>
  </w:num>
  <w:num w:numId="9" w16cid:durableId="111984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C5D"/>
    <w:rsid w:val="0029639D"/>
    <w:rsid w:val="00326F90"/>
    <w:rsid w:val="00446FE8"/>
    <w:rsid w:val="004F31C0"/>
    <w:rsid w:val="005D604F"/>
    <w:rsid w:val="00AA1D8D"/>
    <w:rsid w:val="00B47730"/>
    <w:rsid w:val="00CB0664"/>
    <w:rsid w:val="00F97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930135"/>
  <w14:defaultImageDpi w14:val="300"/>
  <w15:docId w15:val="{7F023F84-6058-C64E-AA2F-E3DC8B6F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80"/>
    </w:pPr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4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Quang Vinh 25020428</cp:lastModifiedBy>
  <cp:revision>3</cp:revision>
  <dcterms:created xsi:type="dcterms:W3CDTF">2013-12-23T23:15:00Z</dcterms:created>
  <dcterms:modified xsi:type="dcterms:W3CDTF">2026-08-26T16:38:00Z</dcterms:modified>
  <cp:category/>
</cp:coreProperties>
</file>